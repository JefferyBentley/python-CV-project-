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19BC22" w14:textId="77777777" w:rsidR="008A54D6" w:rsidRDefault="007861FC">
      <w:r>
        <w:rPr>
          <w:noProof/>
        </w:rPr>
        <w:drawing>
          <wp:inline distT="0" distB="0" distL="0" distR="0" wp14:anchorId="6D990DA8" wp14:editId="56E6B855">
            <wp:extent cx="1828800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28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4A42" w14:textId="77777777" w:rsidR="008A54D6" w:rsidRDefault="007861FC">
      <w:r>
        <w:t>Jeffery Bentley | 503.730.0747 | chosenscribe@gmail.com</w:t>
      </w:r>
    </w:p>
    <w:p w14:paraId="7D547AA6" w14:textId="77777777" w:rsidR="008A54D6" w:rsidRDefault="007861FC">
      <w:pPr>
        <w:pStyle w:val="Heading1"/>
      </w:pPr>
      <w:r>
        <w:t>About me</w:t>
      </w:r>
    </w:p>
    <w:p w14:paraId="2CF226BF" w14:textId="77777777" w:rsidR="008A54D6" w:rsidRDefault="007861FC">
      <w:r>
        <w:t>I love Python</w:t>
      </w:r>
    </w:p>
    <w:p w14:paraId="60C52B5A" w14:textId="77777777" w:rsidR="008A54D6" w:rsidRDefault="007861FC">
      <w:pPr>
        <w:pStyle w:val="Heading1"/>
      </w:pPr>
      <w:r>
        <w:t>Work Experience</w:t>
      </w:r>
    </w:p>
    <w:p w14:paraId="071CFDDB" w14:textId="77777777" w:rsidR="008A54D6" w:rsidRDefault="007861FC">
      <w:r>
        <w:rPr>
          <w:b/>
        </w:rPr>
        <w:t xml:space="preserve">Serveron </w:t>
      </w:r>
      <w:r>
        <w:rPr>
          <w:i/>
        </w:rPr>
        <w:t>2017-Present</w:t>
      </w:r>
      <w:r>
        <w:rPr>
          <w:i/>
        </w:rPr>
        <w:br/>
      </w:r>
      <w:r>
        <w:t>Engineering Technician</w:t>
      </w:r>
      <w:r>
        <w:br/>
        <w:t>I tested and validated the prototype design for the Flex DGA.</w:t>
      </w:r>
    </w:p>
    <w:p w14:paraId="7E436C15" w14:textId="77777777" w:rsidR="008A54D6" w:rsidRDefault="007861FC">
      <w:r>
        <w:rPr>
          <w:b/>
        </w:rPr>
        <w:t xml:space="preserve">UEI </w:t>
      </w:r>
      <w:r>
        <w:rPr>
          <w:i/>
        </w:rPr>
        <w:t>2010-2016</w:t>
      </w:r>
      <w:r>
        <w:rPr>
          <w:i/>
        </w:rPr>
        <w:br/>
      </w:r>
      <w:r>
        <w:t xml:space="preserve">Technical Support </w:t>
      </w:r>
      <w:r>
        <w:t>Specialist</w:t>
      </w:r>
      <w:r>
        <w:br/>
        <w:t>I answered customer phone calls and resolved customer problems and also tested new products.</w:t>
      </w:r>
      <w:r>
        <w:br/>
      </w:r>
    </w:p>
    <w:p w14:paraId="7B96644D" w14:textId="77777777" w:rsidR="008A54D6" w:rsidRDefault="007861FC">
      <w:pPr>
        <w:pStyle w:val="Heading1"/>
      </w:pPr>
      <w:r>
        <w:t>Skills</w:t>
      </w:r>
    </w:p>
    <w:p w14:paraId="5392D5C8" w14:textId="77777777" w:rsidR="008A54D6" w:rsidRDefault="007861FC">
      <w:pPr>
        <w:pStyle w:val="ListBullet"/>
      </w:pPr>
      <w:r>
        <w:t>Excel</w:t>
      </w:r>
    </w:p>
    <w:p w14:paraId="43204494" w14:textId="77777777" w:rsidR="008A54D6" w:rsidRDefault="007861FC">
      <w:pPr>
        <w:pStyle w:val="ListBullet"/>
      </w:pPr>
      <w:r>
        <w:t>Electronics Troubleshooting</w:t>
      </w:r>
    </w:p>
    <w:p w14:paraId="47F3C352" w14:textId="77777777" w:rsidR="008A54D6" w:rsidRDefault="007861FC">
      <w:pPr>
        <w:pStyle w:val="ListBullet"/>
      </w:pPr>
      <w:r>
        <w:t>Soldering</w:t>
      </w:r>
    </w:p>
    <w:sectPr w:rsidR="008A54D6" w:rsidSect="00034616"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F47F97" w14:textId="77777777" w:rsidR="007861FC" w:rsidRDefault="007861FC">
      <w:pPr>
        <w:spacing w:after="0" w:line="240" w:lineRule="auto"/>
      </w:pPr>
      <w:r>
        <w:separator/>
      </w:r>
    </w:p>
  </w:endnote>
  <w:endnote w:type="continuationSeparator" w:id="0">
    <w:p w14:paraId="7E105ED0" w14:textId="77777777" w:rsidR="007861FC" w:rsidRDefault="00786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D3396E" w14:textId="77777777" w:rsidR="008A54D6" w:rsidRDefault="007861FC">
    <w:pPr>
      <w:pStyle w:val="Footer"/>
    </w:pPr>
    <w:r>
      <w:t>CV generated using Amigoscode and Intuit Quickbooks course project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51EAF2" w14:textId="77777777" w:rsidR="007861FC" w:rsidRDefault="007861FC">
      <w:pPr>
        <w:spacing w:after="0" w:line="240" w:lineRule="auto"/>
      </w:pPr>
      <w:r>
        <w:separator/>
      </w:r>
    </w:p>
  </w:footnote>
  <w:footnote w:type="continuationSeparator" w:id="0">
    <w:p w14:paraId="57E303F2" w14:textId="77777777" w:rsidR="007861FC" w:rsidRDefault="007861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7861FC"/>
    <w:rsid w:val="008A54D6"/>
    <w:rsid w:val="00AA1D8D"/>
    <w:rsid w:val="00B47730"/>
    <w:rsid w:val="00CB0664"/>
    <w:rsid w:val="00DA54D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C54BE1F"/>
  <w14:defaultImageDpi w14:val="300"/>
  <w15:docId w15:val="{03150E0D-0676-8C4A-A4B7-CF4570224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391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Jeffery Bentley</cp:lastModifiedBy>
  <cp:revision>2</cp:revision>
  <dcterms:created xsi:type="dcterms:W3CDTF">2013-12-23T23:15:00Z</dcterms:created>
  <dcterms:modified xsi:type="dcterms:W3CDTF">2021-01-27T01:50:00Z</dcterms:modified>
  <cp:category/>
</cp:coreProperties>
</file>